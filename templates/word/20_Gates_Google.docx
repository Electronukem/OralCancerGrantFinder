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#19 Gates Foundation Grand Challenges / Google.org – Application Template</w:t>
      </w:r>
    </w:p>
    <w:p>
      <w:r>
        <w:t xml:space="preserve">Both offer large but </w:t>
      </w:r>
      <w:r>
        <w:rPr>
          <w:b/>
        </w:rPr>
        <w:t>occasional, highly competitive</w:t>
      </w:r>
      <w:r>
        <w:t xml:space="preserve"> calls. Keep a </w:t>
      </w:r>
      <w:r>
        <w:rPr>
          <w:b/>
        </w:rPr>
        <w:t>ready-to-adapt 2-page concept</w:t>
      </w:r>
      <w:r>
        <w:t xml:space="preserve"> so you can respond quickly when a relevant call opens.</w:t>
      </w:r>
    </w:p>
    <w:p>
      <w:pPr>
        <w:pStyle w:val="Heading2"/>
      </w:pPr>
      <w:r>
        <w:t>Part A – Gates Foundation Grand Challenges</w:t>
      </w:r>
    </w:p>
    <w:p>
      <w:r>
        <w:rPr>
          <w:b/>
        </w:rPr>
        <w:t>Website:</w:t>
      </w:r>
      <w:r>
        <w:t xml:space="preserve"> https://gcgh.grandchallenges.org · </w:t>
      </w:r>
      <w:r>
        <w:rPr>
          <w:b/>
        </w:rPr>
        <w:t>Cycle:</w:t>
      </w:r>
      <w:r>
        <w:t xml:space="preserve"> topic-specific calls, a few per year </w:t>
      </w:r>
      <w:r>
        <w:rPr>
          <w:b/>
        </w:rPr>
        <w:t>[CONFIRM open calls; watch for "AI for global health" or LMIC diagnostics topics]</w:t>
      </w:r>
    </w:p>
    <w:p>
      <w:r>
        <w:rPr>
          <w:b/>
        </w:rPr>
        <w:t>Note:</w:t>
      </w:r>
      <w:r>
        <w:t xml:space="preserve"> Gates priorities centre on infectious disease, maternal &amp; child health, and nutrition. </w:t>
      </w:r>
      <w:r>
        <w:rPr>
          <w:b/>
        </w:rPr>
        <w:t>Cancer is usually outside scope</w:t>
      </w:r>
      <w:r>
        <w:t xml:space="preserve"> unless a call explicitly includes NCDs or general AI-for-health. Apply </w:t>
      </w:r>
      <w:r>
        <w:rPr>
          <w:b/>
        </w:rPr>
        <w:t>only</w:t>
      </w:r>
      <w:r>
        <w:t xml:space="preserve"> when the call topic fits.</w:t>
      </w:r>
    </w:p>
    <w:p>
      <w:pPr>
        <w:pStyle w:val="Heading3"/>
      </w:pPr>
      <w:r>
        <w:t>Eligibility check</w:t>
      </w:r>
    </w:p>
    <w:p>
      <w:pPr>
        <w:pStyle w:val="ListBullet"/>
      </w:pPr>
      <w:r>
        <w:t>☐ Call topic explicitly covers your work (AI tools for LMIC health workers, diagnostics, etc.)</w:t>
      </w:r>
    </w:p>
    <w:p>
      <w:pPr>
        <w:pStyle w:val="ListBullet"/>
      </w:pPr>
      <w:r>
        <w:t>☐ Organisation type eligible (universities, hospitals and NGOs usually are)</w:t>
      </w:r>
    </w:p>
    <w:p>
      <w:pPr>
        <w:pStyle w:val="Heading3"/>
      </w:pPr>
      <w:r>
        <w:t>Typical submission (short online proposal) [CONFIRM per call]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sz w:val="19"/>
              </w:rPr>
              <w:t>Component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9"/>
              </w:rPr>
              <w:t>Limit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9"/>
              </w:rPr>
              <w:t>Done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Short proposal answering the call's questions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~2 pages / set character limits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Applicant &amp; organisation details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form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Budget estimate (often a fixed amount, e.g. Phase I seed grant)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form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 xml:space="preserve">(Usually </w:t>
            </w:r>
            <w:r>
              <w:rPr>
                <w:b/>
                <w:sz w:val="19"/>
              </w:rPr>
              <w:t>no preliminary data required</w:t>
            </w:r>
            <w:r>
              <w:rPr>
                <w:sz w:val="19"/>
              </w:rPr>
              <w:t>; boldness and novelty are valued)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pPr>
        <w:pStyle w:val="Heading3"/>
      </w:pPr>
      <w:r>
        <w:t>Fill-in: 2-page concept</w:t>
      </w:r>
    </w:p>
    <w:p>
      <w:pPr>
        <w:ind w:left="360" w:hanging="280"/>
      </w:pPr>
      <w:r>
        <w:t xml:space="preserve">1. </w:t>
      </w:r>
      <w:r>
        <w:rPr>
          <w:b/>
        </w:rPr>
        <w:t>The problem (≈ 150 words):</w:t>
      </w:r>
      <w:r>
        <w:t xml:space="preserve"> ____</w:t>
      </w:r>
    </w:p>
    <w:p>
      <w:pPr>
        <w:ind w:left="360" w:hanging="280"/>
      </w:pPr>
      <w:r>
        <w:t xml:space="preserve">2. </w:t>
      </w:r>
      <w:r>
        <w:rPr>
          <w:b/>
        </w:rPr>
        <w:t>The idea – what's new (≈ 250 words):</w:t>
      </w:r>
      <w:r>
        <w:t xml:space="preserve"> ____</w:t>
      </w:r>
    </w:p>
    <w:p>
      <w:pPr>
        <w:ind w:left="360" w:hanging="280"/>
      </w:pPr>
      <w:r>
        <w:t xml:space="preserve">3. </w:t>
      </w:r>
      <w:r>
        <w:rPr>
          <w:b/>
        </w:rPr>
        <w:t>How you will test it (≈ 250 words):</w:t>
      </w:r>
      <w:r>
        <w:t xml:space="preserve"> plan, success criteria, timeline (often 12–24 months)</w:t>
      </w:r>
    </w:p>
    <w:p>
      <w:pPr>
        <w:ind w:left="360" w:hanging="280"/>
      </w:pPr>
      <w:r>
        <w:t xml:space="preserve">4. </w:t>
      </w:r>
      <w:r>
        <w:rPr>
          <w:b/>
        </w:rPr>
        <w:t>Why it could transform health in LMICs (≈ 150 words):</w:t>
      </w:r>
      <w:r>
        <w:t xml:space="preserve"> scale, cost, equity</w:t>
      </w:r>
    </w:p>
    <w:p>
      <w:pPr>
        <w:ind w:left="360" w:hanging="280"/>
      </w:pPr>
      <w:r>
        <w:t xml:space="preserve">5. </w:t>
      </w:r>
      <w:r>
        <w:rPr>
          <w:b/>
        </w:rPr>
        <w:t>Team (≈ 100 words):</w:t>
      </w:r>
      <w:r>
        <w:t xml:space="preserve"> ____</w:t>
      </w:r>
    </w:p>
    <w:p>
      <w:pPr>
        <w:pStyle w:val="Heading2"/>
      </w:pPr>
      <w:r>
        <w:t>Part B – Google.org</w:t>
      </w:r>
    </w:p>
    <w:p>
      <w:r>
        <w:rPr>
          <w:b/>
        </w:rPr>
        <w:t>Website:</w:t>
      </w:r>
      <w:r>
        <w:t xml:space="preserve"> https://www.google.org · </w:t>
      </w:r>
      <w:r>
        <w:rPr>
          <w:b/>
        </w:rPr>
        <w:t>Cycle:</w:t>
      </w:r>
      <w:r>
        <w:t xml:space="preserve"> periodic "Impact Challenge" and "AI for Social Good / Accelerator" calls; some by invitation </w:t>
      </w:r>
      <w:r>
        <w:rPr>
          <w:b/>
        </w:rPr>
        <w:t>[CONFIRM current open calls]</w:t>
      </w:r>
    </w:p>
    <w:p>
      <w:pPr>
        <w:pStyle w:val="Heading3"/>
      </w:pPr>
      <w:r>
        <w:t>Typical requirements [CONFIRM]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sz w:val="19"/>
              </w:rPr>
              <w:t>Component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sz w:val="19"/>
              </w:rPr>
              <w:t>Done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 xml:space="preserve">Organisation eligibility (often </w:t>
            </w:r>
            <w:r>
              <w:rPr>
                <w:b/>
                <w:sz w:val="19"/>
              </w:rPr>
              <w:t>non-profits / charitable organisations</w:t>
            </w:r>
            <w:r>
              <w:rPr>
                <w:sz w:val="19"/>
              </w:rPr>
              <w:t>, social enterprises, academic institutions; registered legal entity)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Application form: problem, AI solution, impact metrics, scalability, team, budget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Evidence of traction (pilot users, data access, partners)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Responsible-AI considerations (bias, privacy, safety)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Open-source / sharing commitments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☐</w:t>
            </w:r>
          </w:p>
        </w:tc>
      </w:tr>
    </w:tbl>
    <w:p/>
    <w:p>
      <w:pPr>
        <w:pStyle w:val="Heading3"/>
      </w:pPr>
      <w:r>
        <w:t>Fill-in</w:t>
      </w:r>
    </w:p>
    <w:p>
      <w:pPr>
        <w:pStyle w:val="ListBullet"/>
      </w:pPr>
      <w:r>
        <w:rPr>
          <w:b/>
        </w:rPr>
        <w:t>Problem &amp; who's affected:</w:t>
      </w:r>
      <w:r>
        <w:t xml:space="preserve"> ____ people at risk in ____ provinces</w:t>
      </w:r>
    </w:p>
    <w:p>
      <w:pPr>
        <w:pStyle w:val="ListBullet"/>
      </w:pPr>
      <w:r>
        <w:rPr>
          <w:b/>
        </w:rPr>
        <w:t>AI solution:</w:t>
      </w:r>
      <w:r>
        <w:t xml:space="preserve"> ____ (what model, what users, offline/low-bandwidth?)</w:t>
      </w:r>
    </w:p>
    <w:p>
      <w:pPr>
        <w:pStyle w:val="ListBullet"/>
      </w:pPr>
      <w:r>
        <w:rPr>
          <w:b/>
        </w:rPr>
        <w:t>Impact metrics:</w:t>
      </w:r>
      <w:r>
        <w:t xml:space="preserve"> people screened, early cases found, cost per detection</w:t>
      </w:r>
    </w:p>
    <w:p>
      <w:pPr>
        <w:pStyle w:val="ListBullet"/>
      </w:pPr>
      <w:r>
        <w:rPr>
          <w:b/>
        </w:rPr>
        <w:t>Path to scale:</w:t>
      </w:r>
      <w:r>
        <w:t xml:space="preserve"> MOPH adoption, other ASEAN countries</w:t>
      </w:r>
    </w:p>
    <w:p>
      <w:pPr>
        <w:pStyle w:val="ListBullet"/>
      </w:pPr>
      <w:r>
        <w:rPr>
          <w:b/>
        </w:rPr>
        <w:t>Responsible AI:</w:t>
      </w:r>
      <w:r>
        <w:t xml:space="preserve"> subgroup performance, privacy, human-in-the-loop referral</w:t>
      </w:r>
    </w:p>
    <w:p>
      <w:pPr>
        <w:pStyle w:val="ListBullet"/>
      </w:pPr>
      <w:r>
        <w:rPr>
          <w:b/>
        </w:rPr>
        <w:t>Budget &amp; use of funds:</w:t>
      </w:r>
      <w:r>
        <w:t xml:space="preserve"> ____</w:t>
      </w:r>
    </w:p>
    <w:p>
      <w:pPr>
        <w:pStyle w:val="Heading2"/>
      </w:pPr>
      <w:r>
        <w:t>Tips</w:t>
      </w:r>
    </w:p>
    <w:p>
      <w:pPr>
        <w:pStyle w:val="ListBullet"/>
      </w:pPr>
      <w:r>
        <w:t xml:space="preserve">Keep a </w:t>
      </w:r>
      <w:r>
        <w:rPr>
          <w:b/>
        </w:rPr>
        <w:t>1-page fact sheet + 2-page concept + short video demo</w:t>
      </w:r>
      <w:r>
        <w:t xml:space="preserve"> ready.</w:t>
      </w:r>
    </w:p>
    <w:p>
      <w:pPr>
        <w:pStyle w:val="ListBullet"/>
      </w:pPr>
      <w:r>
        <w:t>Sign up for both funders' newsletters to catch calls early.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Leelawadee UI" w:eastAsia="Leelawade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cs="Leelawadee U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cs="Leelawadee U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cs="Leelawadee U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cs="Leelawadee U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